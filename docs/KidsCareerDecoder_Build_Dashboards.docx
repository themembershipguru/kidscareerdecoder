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Build Dashboards</w:t>
      </w:r>
    </w:p>
    <w:p>
      <w:pPr>
        <w:jc w:val="center"/>
      </w:pPr>
      <w:r>
        <w:t>KidsCareerDecoder — project milestone submission</w:t>
      </w:r>
    </w:p>
    <w:p>
      <w:r>
        <w:t>Student name: _____________________     Roll / ID: _____________________     Date: _____________________</w:t>
      </w:r>
    </w:p>
    <w:p>
      <w:pPr>
        <w:pStyle w:val="Heading1"/>
      </w:pPr>
      <w:r>
        <w:t>Executive summary</w:t>
      </w:r>
    </w:p>
    <w:p>
      <w:r>
        <w:t>The application provides role-specific dashboards in React: parents see each child’s progress and analytics at a glance and drill into per-child reports with charts and AI careers; children get a playful quiz picker, session-based quiz flow, and celebratory results with radar visuals; administrators operate a full console for users, sessions, quizzes, insights, AI provider controls, and settings. Access is enforced with JWT-backed PrivateRoute guards and matching API authorization.</w:t>
      </w:r>
    </w:p>
    <w:p>
      <w:pPr>
        <w:pStyle w:val="Heading1"/>
      </w:pPr>
      <w:r>
        <w:t>1. Technology stack</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Choices</w:t>
            </w:r>
          </w:p>
        </w:tc>
      </w:tr>
      <w:tr>
        <w:tc>
          <w:tcPr>
            <w:tcW w:type="dxa" w:w="4320"/>
          </w:tcPr>
          <w:p>
            <w:r>
              <w:t>UI</w:t>
            </w:r>
          </w:p>
        </w:tc>
        <w:tc>
          <w:tcPr>
            <w:tcW w:type="dxa" w:w="4320"/>
          </w:tcPr>
          <w:p>
            <w:r>
              <w:t>React 18, React Router, Tailwind CSS utility classes</w:t>
            </w:r>
          </w:p>
        </w:tc>
      </w:tr>
      <w:tr>
        <w:tc>
          <w:tcPr>
            <w:tcW w:type="dxa" w:w="4320"/>
          </w:tcPr>
          <w:p>
            <w:r>
              <w:t>Charts</w:t>
            </w:r>
          </w:p>
        </w:tc>
        <w:tc>
          <w:tcPr>
            <w:tcW w:type="dxa" w:w="4320"/>
          </w:tcPr>
          <w:p>
            <w:r>
              <w:t>Recharts (RadarChart, LineChart) on parent Child Report</w:t>
            </w:r>
          </w:p>
        </w:tc>
      </w:tr>
      <w:tr>
        <w:tc>
          <w:tcPr>
            <w:tcW w:type="dxa" w:w="4320"/>
          </w:tcPr>
          <w:p>
            <w:r>
              <w:t>HTTP</w:t>
            </w:r>
          </w:p>
        </w:tc>
        <w:tc>
          <w:tcPr>
            <w:tcW w:type="dxa" w:w="4320"/>
          </w:tcPr>
          <w:p>
            <w:r>
              <w:t>Axios with Bearer token from localStorage (src/utils/api.js)</w:t>
            </w:r>
          </w:p>
        </w:tc>
      </w:tr>
      <w:tr>
        <w:tc>
          <w:tcPr>
            <w:tcW w:type="dxa" w:w="4320"/>
          </w:tcPr>
          <w:p>
            <w:r>
              <w:t>Shell</w:t>
            </w:r>
          </w:p>
        </w:tc>
        <w:tc>
          <w:tcPr>
            <w:tcW w:type="dxa" w:w="4320"/>
          </w:tcPr>
          <w:p>
            <w:r>
              <w:t>Header, Footer, AdminLayout sidebar navigation</w:t>
            </w:r>
          </w:p>
        </w:tc>
      </w:tr>
    </w:tbl>
    <w:p>
      <w:pPr>
        <w:pStyle w:val="Heading1"/>
      </w:pPr>
      <w:r>
        <w:t>2. Route map and access control</w:t>
      </w:r>
    </w:p>
    <w:p>
      <w:r>
        <w:t>PrivateRoute (src/components/PrivateRoute.jsx) redirects unauthenticated users to /login and blocks wrong roles from each area. Root path / sends users to the correct home by role.</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Routes (examples)</w:t>
            </w:r>
          </w:p>
        </w:tc>
        <w:tc>
          <w:tcPr>
            <w:tcW w:type="dxa" w:w="2880"/>
          </w:tcPr>
          <w:p>
            <w:r>
              <w:t>Roles</w:t>
            </w:r>
          </w:p>
        </w:tc>
      </w:tr>
      <w:tr>
        <w:tc>
          <w:tcPr>
            <w:tcW w:type="dxa" w:w="2880"/>
          </w:tcPr>
          <w:p>
            <w:r>
              <w:t>Parent</w:t>
            </w:r>
          </w:p>
        </w:tc>
        <w:tc>
          <w:tcPr>
            <w:tcW w:type="dxa" w:w="2880"/>
          </w:tcPr>
          <w:p>
            <w:r>
              <w:t>/parent/dashboard, /parent/add-child, /parent/child/:id</w:t>
            </w:r>
          </w:p>
        </w:tc>
        <w:tc>
          <w:tcPr>
            <w:tcW w:type="dxa" w:w="2880"/>
          </w:tcPr>
          <w:p>
            <w:r>
              <w:t>parent, admin</w:t>
            </w:r>
          </w:p>
        </w:tc>
      </w:tr>
      <w:tr>
        <w:tc>
          <w:tcPr>
            <w:tcW w:type="dxa" w:w="2880"/>
          </w:tcPr>
          <w:p>
            <w:r>
              <w:t>Child</w:t>
            </w:r>
          </w:p>
        </w:tc>
        <w:tc>
          <w:tcPr>
            <w:tcW w:type="dxa" w:w="2880"/>
          </w:tcPr>
          <w:p>
            <w:r>
              <w:t>/child/quiz, /child/quiz/:quizId, /child/results/:sessionId</w:t>
            </w:r>
          </w:p>
        </w:tc>
        <w:tc>
          <w:tcPr>
            <w:tcW w:type="dxa" w:w="2880"/>
          </w:tcPr>
          <w:p>
            <w:r>
              <w:t>child</w:t>
            </w:r>
          </w:p>
        </w:tc>
      </w:tr>
      <w:tr>
        <w:tc>
          <w:tcPr>
            <w:tcW w:type="dxa" w:w="2880"/>
          </w:tcPr>
          <w:p>
            <w:r>
              <w:t>Admin</w:t>
            </w:r>
          </w:p>
        </w:tc>
        <w:tc>
          <w:tcPr>
            <w:tcW w:type="dxa" w:w="2880"/>
          </w:tcPr>
          <w:p>
            <w:r>
              <w:t>/admin, /admin/insights, /admin/users, …</w:t>
            </w:r>
          </w:p>
        </w:tc>
        <w:tc>
          <w:tcPr>
            <w:tcW w:type="dxa" w:w="2880"/>
          </w:tcPr>
          <w:p>
            <w:r>
              <w:t>admin only</w:t>
            </w:r>
          </w:p>
        </w:tc>
      </w:tr>
      <w:tr>
        <w:tc>
          <w:tcPr>
            <w:tcW w:type="dxa" w:w="2880"/>
          </w:tcPr>
          <w:p>
            <w:r>
              <w:t>Auth</w:t>
            </w:r>
          </w:p>
        </w:tc>
        <w:tc>
          <w:tcPr>
            <w:tcW w:type="dxa" w:w="2880"/>
          </w:tcPr>
          <w:p>
            <w:r>
              <w:t>/login, /register, /forgot-password, /reset-password</w:t>
            </w:r>
          </w:p>
        </w:tc>
        <w:tc>
          <w:tcPr>
            <w:tcW w:type="dxa" w:w="2880"/>
          </w:tcPr>
          <w:p>
            <w:r>
              <w:t>public</w:t>
            </w:r>
          </w:p>
        </w:tc>
      </w:tr>
    </w:tbl>
    <w:p>
      <w:pPr>
        <w:pStyle w:val="Heading1"/>
      </w:pPr>
      <w:r>
        <w:t>3. Parent dashboards</w:t>
      </w:r>
    </w:p>
    <w:p>
      <w:r>
        <w:t>ParentDashboard.jsx loads GET /auth/children and GET /analytics/children in parallel, merges rows by child_id, and shows each child’s name, age (from DOB or birth year), sign-in email, last quiz date, top aptitude, and session count with links to the detailed report and add-child flow.</w:t>
      </w:r>
    </w:p>
    <w:p>
      <w:r>
        <w:t>ChildReport.jsx calls GET /analytics/child/:childId and renders: summary cards, Recharts radar for latest session scores, optional line chart of top aptitude over time, session history table (dates, profile, top stripe), and CareerResultCard in parent variant for AI or seed careers from metadata_json.</w:t>
      </w:r>
    </w:p>
    <w:p>
      <w:pPr>
        <w:pStyle w:val="Heading1"/>
      </w:pPr>
      <w:r>
        <w:t>4. Child experience (results as dashboard)</w:t>
      </w:r>
    </w:p>
    <w:p>
      <w:r>
        <w:t>QuizSelect lists published quizzes from GET /quiz and starts sessions via POST /session/start. TakeQuiz drives adaptive questions from session APIs. Results.jsx fetches GET /session/:sessionId, shows hero copy by top aptitude or AI profile, bar strip for six scores, radar chart, share-with-parent action, and CareerResultCard in child variant (no salary; pathway prefixed for kids).</w:t>
      </w:r>
    </w:p>
    <w:p>
      <w:pPr>
        <w:pStyle w:val="Heading1"/>
      </w:pPr>
      <w:r>
        <w:t>5. Admin console</w:t>
      </w:r>
    </w:p>
    <w:tbl>
      <w:tblPr>
        <w:tblStyle w:val="TableGrid"/>
        <w:tblW w:type="auto" w:w="0"/>
        <w:tblLook w:firstColumn="1" w:firstRow="1" w:lastColumn="0" w:lastRow="0" w:noHBand="0" w:noVBand="1" w:val="04A0"/>
      </w:tblPr>
      <w:tblGrid>
        <w:gridCol w:w="2880"/>
        <w:gridCol w:w="2880"/>
        <w:gridCol w:w="2880"/>
      </w:tblGrid>
      <w:tr>
        <w:tc>
          <w:tcPr>
            <w:tcW w:type="dxa" w:w="2880"/>
          </w:tcPr>
          <w:p>
            <w:r>
              <w:t>Screen</w:t>
            </w:r>
          </w:p>
        </w:tc>
        <w:tc>
          <w:tcPr>
            <w:tcW w:type="dxa" w:w="2880"/>
          </w:tcPr>
          <w:p>
            <w:r>
              <w:t>Purpose</w:t>
            </w:r>
          </w:p>
        </w:tc>
        <w:tc>
          <w:tcPr>
            <w:tcW w:type="dxa" w:w="2880"/>
          </w:tcPr>
          <w:p>
            <w:r>
              <w:t>Typical API</w:t>
            </w:r>
          </w:p>
        </w:tc>
      </w:tr>
      <w:tr>
        <w:tc>
          <w:tcPr>
            <w:tcW w:type="dxa" w:w="2880"/>
          </w:tcPr>
          <w:p>
            <w:r>
              <w:t>AdminOverview</w:t>
            </w:r>
          </w:p>
        </w:tc>
        <w:tc>
          <w:tcPr>
            <w:tcW w:type="dxa" w:w="2880"/>
          </w:tcPr>
          <w:p>
            <w:r>
              <w:t>Counts, recent sessions, recent users</w:t>
            </w:r>
          </w:p>
        </w:tc>
        <w:tc>
          <w:tcPr>
            <w:tcW w:type="dxa" w:w="2880"/>
          </w:tcPr>
          <w:p>
            <w:r>
              <w:t>GET /admin/summary</w:t>
            </w:r>
          </w:p>
        </w:tc>
      </w:tr>
      <w:tr>
        <w:tc>
          <w:tcPr>
            <w:tcW w:type="dxa" w:w="2880"/>
          </w:tcPr>
          <w:p>
            <w:r>
              <w:t>AdminInsights</w:t>
            </w:r>
          </w:p>
        </w:tc>
        <w:tc>
          <w:tcPr>
            <w:tcW w:type="dxa" w:w="2880"/>
          </w:tcPr>
          <w:p>
            <w:r>
              <w:t>Funnel / insight metrics</w:t>
            </w:r>
          </w:p>
        </w:tc>
        <w:tc>
          <w:tcPr>
            <w:tcW w:type="dxa" w:w="2880"/>
          </w:tcPr>
          <w:p>
            <w:r>
              <w:t>GET /admin/insights, attribution</w:t>
            </w:r>
          </w:p>
        </w:tc>
      </w:tr>
      <w:tr>
        <w:tc>
          <w:tcPr>
            <w:tcW w:type="dxa" w:w="2880"/>
          </w:tcPr>
          <w:p>
            <w:r>
              <w:t>AdminUsers / AdminUserDetail</w:t>
            </w:r>
          </w:p>
        </w:tc>
        <w:tc>
          <w:tcPr>
            <w:tcW w:type="dxa" w:w="2880"/>
          </w:tcPr>
          <w:p>
            <w:r>
              <w:t>Directory and edit</w:t>
            </w:r>
          </w:p>
        </w:tc>
        <w:tc>
          <w:tcPr>
            <w:tcW w:type="dxa" w:w="2880"/>
          </w:tcPr>
          <w:p>
            <w:r>
              <w:t>GET/PATCH /admin/users…</w:t>
            </w:r>
          </w:p>
        </w:tc>
      </w:tr>
      <w:tr>
        <w:tc>
          <w:tcPr>
            <w:tcW w:type="dxa" w:w="2880"/>
          </w:tcPr>
          <w:p>
            <w:r>
              <w:t>AdminSessions / AdminSessionDetail</w:t>
            </w:r>
          </w:p>
        </w:tc>
        <w:tc>
          <w:tcPr>
            <w:tcW w:type="dxa" w:w="2880"/>
          </w:tcPr>
          <w:p>
            <w:r>
              <w:t>Support and audit</w:t>
            </w:r>
          </w:p>
        </w:tc>
        <w:tc>
          <w:tcPr>
            <w:tcW w:type="dxa" w:w="2880"/>
          </w:tcPr>
          <w:p>
            <w:r>
              <w:t>GET /admin/sessions…</w:t>
            </w:r>
          </w:p>
        </w:tc>
      </w:tr>
      <w:tr>
        <w:tc>
          <w:tcPr>
            <w:tcW w:type="dxa" w:w="2880"/>
          </w:tcPr>
          <w:p>
            <w:r>
              <w:t>AdminQuizzes / AdminQuizEditor</w:t>
            </w:r>
          </w:p>
        </w:tc>
        <w:tc>
          <w:tcPr>
            <w:tcW w:type="dxa" w:w="2880"/>
          </w:tcPr>
          <w:p>
            <w:r>
              <w:t>CMS for quizzes, questions, options</w:t>
            </w:r>
          </w:p>
        </w:tc>
        <w:tc>
          <w:tcPr>
            <w:tcW w:type="dxa" w:w="2880"/>
          </w:tcPr>
          <w:p>
            <w:r>
              <w:t>GET/PATCH/POST/DELETE /admin/quizzes…</w:t>
            </w:r>
          </w:p>
        </w:tc>
      </w:tr>
      <w:tr>
        <w:tc>
          <w:tcPr>
            <w:tcW w:type="dxa" w:w="2880"/>
          </w:tcPr>
          <w:p>
            <w:r>
              <w:t>AdminApis</w:t>
            </w:r>
          </w:p>
        </w:tc>
        <w:tc>
          <w:tcPr>
            <w:tcW w:type="dxa" w:w="2880"/>
          </w:tcPr>
          <w:p>
            <w:r>
              <w:t>AI provider status and override</w:t>
            </w:r>
          </w:p>
        </w:tc>
        <w:tc>
          <w:tcPr>
            <w:tcW w:type="dxa" w:w="2880"/>
          </w:tcPr>
          <w:p>
            <w:r>
              <w:t>GET /admin/ai-status, PATCH settings</w:t>
            </w:r>
          </w:p>
        </w:tc>
      </w:tr>
      <w:tr>
        <w:tc>
          <w:tcPr>
            <w:tcW w:type="dxa" w:w="2880"/>
          </w:tcPr>
          <w:p>
            <w:r>
              <w:t>AdminSettings</w:t>
            </w:r>
          </w:p>
        </w:tc>
        <w:tc>
          <w:tcPr>
            <w:tcW w:type="dxa" w:w="2880"/>
          </w:tcPr>
          <w:p>
            <w:r>
              <w:t>Platform configuration</w:t>
            </w:r>
          </w:p>
        </w:tc>
        <w:tc>
          <w:tcPr>
            <w:tcW w:type="dxa" w:w="2880"/>
          </w:tcPr>
          <w:p>
            <w:r>
              <w:t>admin settings endpoints</w:t>
            </w:r>
          </w:p>
        </w:tc>
      </w:tr>
    </w:tbl>
    <w:p>
      <w:pPr>
        <w:pStyle w:val="Heading1"/>
      </w:pPr>
      <w:r>
        <w:t>6. Shared components</w:t>
      </w:r>
    </w:p>
    <w:p>
      <w:r>
        <w:t>CareerResultCard.jsx supports variant=child vs parent for consistent career tiles. lib/aptitudeLabels.js and lib/quizScoring.js centralize labels and dimension order for charts and tables.</w:t>
      </w:r>
    </w:p>
    <w:p>
      <w:pPr>
        <w:pStyle w:val="Heading1"/>
      </w:pPr>
      <w:r>
        <w:t>7. Data contract (dashboards ↔ backend)</w:t>
      </w:r>
    </w:p>
    <w:p>
      <w:r>
        <w:t>Dashboards consume JSON already produced by session completion: scores_json for six percentages, metadata_json for profile, explanation, careers, country, ai_provider. Analytics controllers aggregate sessions per child for parent and admin views.</w:t>
      </w:r>
    </w:p>
    <w:p>
      <w:pPr>
        <w:pStyle w:val="Heading1"/>
      </w:pPr>
      <w:r>
        <w:t>8. UX and accessibility notes</w:t>
      </w:r>
    </w:p>
    <w:p>
      <w:r>
        <w:t>Loading and error states are shown on major fetches; forms use labels and semantic headings. Child UI uses high-contrast playful styling; parent and admin UIs use cleaner neutral layouts suitable for longer reading.</w:t>
      </w:r>
    </w:p>
    <w:p>
      <w:pPr>
        <w:pStyle w:val="Heading1"/>
      </w:pPr>
      <w:r>
        <w:t>9. File index (primary pages)</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Role</w:t>
            </w:r>
          </w:p>
        </w:tc>
      </w:tr>
      <w:tr>
        <w:tc>
          <w:tcPr>
            <w:tcW w:type="dxa" w:w="4320"/>
          </w:tcPr>
          <w:p>
            <w:r>
              <w:t>src/pages/parent/ParentDashboard.jsx</w:t>
            </w:r>
          </w:p>
        </w:tc>
        <w:tc>
          <w:tcPr>
            <w:tcW w:type="dxa" w:w="4320"/>
          </w:tcPr>
          <w:p>
            <w:r>
              <w:t>Parent home dashboard</w:t>
            </w:r>
          </w:p>
        </w:tc>
      </w:tr>
      <w:tr>
        <w:tc>
          <w:tcPr>
            <w:tcW w:type="dxa" w:w="4320"/>
          </w:tcPr>
          <w:p>
            <w:r>
              <w:t>src/pages/parent/ChildReport.jsx</w:t>
            </w:r>
          </w:p>
        </w:tc>
        <w:tc>
          <w:tcPr>
            <w:tcW w:type="dxa" w:w="4320"/>
          </w:tcPr>
          <w:p>
            <w:r>
              <w:t>Per-child analytics dashboard</w:t>
            </w:r>
          </w:p>
        </w:tc>
      </w:tr>
      <w:tr>
        <w:tc>
          <w:tcPr>
            <w:tcW w:type="dxa" w:w="4320"/>
          </w:tcPr>
          <w:p>
            <w:r>
              <w:t>src/pages/parent/AddChild.jsx</w:t>
            </w:r>
          </w:p>
        </w:tc>
        <w:tc>
          <w:tcPr>
            <w:tcW w:type="dxa" w:w="4320"/>
          </w:tcPr>
          <w:p>
            <w:r>
              <w:t>Onboarding form</w:t>
            </w:r>
          </w:p>
        </w:tc>
      </w:tr>
      <w:tr>
        <w:tc>
          <w:tcPr>
            <w:tcW w:type="dxa" w:w="4320"/>
          </w:tcPr>
          <w:p>
            <w:r>
              <w:t>src/pages/child/QuizSelect.jsx</w:t>
            </w:r>
          </w:p>
        </w:tc>
        <w:tc>
          <w:tcPr>
            <w:tcW w:type="dxa" w:w="4320"/>
          </w:tcPr>
          <w:p>
            <w:r>
              <w:t>Quiz picker</w:t>
            </w:r>
          </w:p>
        </w:tc>
      </w:tr>
      <w:tr>
        <w:tc>
          <w:tcPr>
            <w:tcW w:type="dxa" w:w="4320"/>
          </w:tcPr>
          <w:p>
            <w:r>
              <w:t>src/pages/child/TakeQuiz.jsx</w:t>
            </w:r>
          </w:p>
        </w:tc>
        <w:tc>
          <w:tcPr>
            <w:tcW w:type="dxa" w:w="4320"/>
          </w:tcPr>
          <w:p>
            <w:r>
              <w:t>Active quiz session UI</w:t>
            </w:r>
          </w:p>
        </w:tc>
      </w:tr>
      <w:tr>
        <w:tc>
          <w:tcPr>
            <w:tcW w:type="dxa" w:w="4320"/>
          </w:tcPr>
          <w:p>
            <w:r>
              <w:t>src/pages/child/Results.jsx</w:t>
            </w:r>
          </w:p>
        </w:tc>
        <w:tc>
          <w:tcPr>
            <w:tcW w:type="dxa" w:w="4320"/>
          </w:tcPr>
          <w:p>
            <w:r>
              <w:t>Post-quiz results dashboard</w:t>
            </w:r>
          </w:p>
        </w:tc>
      </w:tr>
      <w:tr>
        <w:tc>
          <w:tcPr>
            <w:tcW w:type="dxa" w:w="4320"/>
          </w:tcPr>
          <w:p>
            <w:r>
              <w:t>src/pages/admin/AdminLayout.jsx + Admin*.jsx</w:t>
            </w:r>
          </w:p>
        </w:tc>
        <w:tc>
          <w:tcPr>
            <w:tcW w:type="dxa" w:w="4320"/>
          </w:tcPr>
          <w:p>
            <w:r>
              <w:t>Admin console sections</w:t>
            </w:r>
          </w:p>
        </w:tc>
      </w:tr>
      <w:tr>
        <w:tc>
          <w:tcPr>
            <w:tcW w:type="dxa" w:w="4320"/>
          </w:tcPr>
          <w:p>
            <w:r>
              <w:t>src/App.jsx</w:t>
            </w:r>
          </w:p>
        </w:tc>
        <w:tc>
          <w:tcPr>
            <w:tcW w:type="dxa" w:w="4320"/>
          </w:tcPr>
          <w:p>
            <w:r>
              <w:t>Route table and role gates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